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371F" w14:textId="77777777" w:rsidR="000E62AF" w:rsidRDefault="00000000">
      <w:pPr>
        <w:pStyle w:val="Titre"/>
        <w:spacing w:after="120" w:line="259" w:lineRule="auto"/>
        <w:jc w:val="center"/>
      </w:pPr>
      <w:r>
        <w:t>Guide numérique destiné aux nouveaux élèves</w:t>
      </w:r>
    </w:p>
    <w:p w14:paraId="50745636" w14:textId="77777777" w:rsidR="000E62AF" w:rsidRDefault="00000000">
      <w:pPr>
        <w:spacing w:after="120" w:line="259" w:lineRule="auto"/>
        <w:jc w:val="center"/>
      </w:pPr>
      <w:r>
        <w:rPr>
          <w:i/>
        </w:rPr>
        <w:t>Exercice 03 – Concevoir un guide numérique pour les élèves</w:t>
      </w:r>
    </w:p>
    <w:p w14:paraId="1A1C2711" w14:textId="77777777" w:rsidR="000E62AF" w:rsidRDefault="000E62AF">
      <w:pPr>
        <w:spacing w:after="120" w:line="259" w:lineRule="auto"/>
      </w:pPr>
    </w:p>
    <w:p w14:paraId="45137BA9" w14:textId="77777777" w:rsidR="000E62AF" w:rsidRDefault="00000000">
      <w:pPr>
        <w:pStyle w:val="Titre1"/>
        <w:spacing w:after="120" w:line="259" w:lineRule="auto"/>
      </w:pPr>
      <w:r>
        <w:t>1. Besoins identifiés</w:t>
      </w:r>
    </w:p>
    <w:p w14:paraId="177BDCFC" w14:textId="77777777" w:rsidR="000E62AF" w:rsidRDefault="00000000">
      <w:pPr>
        <w:spacing w:after="120" w:line="259" w:lineRule="auto"/>
      </w:pPr>
      <w:r>
        <w:t>Les nouveaux élèves peuvent rencontrer plusieurs difficultés dans leur environnement numérique scolaire. Notre guide devra notamment répondre aux besoins suivants :</w:t>
      </w:r>
    </w:p>
    <w:p w14:paraId="05D97A2E" w14:textId="77777777" w:rsidR="000E62AF" w:rsidRDefault="00000000">
      <w:pPr>
        <w:pStyle w:val="Listepuces"/>
        <w:spacing w:after="120" w:line="259" w:lineRule="auto"/>
      </w:pPr>
      <w:r>
        <w:t>retrouver facilement les documents et les consignes ;</w:t>
      </w:r>
    </w:p>
    <w:p w14:paraId="0330E6E5" w14:textId="77777777" w:rsidR="000E62AF" w:rsidRDefault="00000000">
      <w:pPr>
        <w:pStyle w:val="Listepuces"/>
        <w:spacing w:after="120" w:line="259" w:lineRule="auto"/>
      </w:pPr>
      <w:r>
        <w:t>organiser correctement ses fichiers et ses dossiers ;</w:t>
      </w:r>
    </w:p>
    <w:p w14:paraId="06168ACE" w14:textId="77777777" w:rsidR="000E62AF" w:rsidRDefault="00000000">
      <w:pPr>
        <w:pStyle w:val="Listepuces"/>
        <w:spacing w:after="120" w:line="259" w:lineRule="auto"/>
      </w:pPr>
      <w:r>
        <w:t>gérer les devoirs et les différentes échéances ;</w:t>
      </w:r>
    </w:p>
    <w:p w14:paraId="29D7A960" w14:textId="77777777" w:rsidR="000E62AF" w:rsidRDefault="00000000">
      <w:pPr>
        <w:pStyle w:val="Listepuces"/>
        <w:spacing w:after="120" w:line="259" w:lineRule="auto"/>
      </w:pPr>
      <w:r>
        <w:t>utiliser efficacement les outils de travail collaboratif ;</w:t>
      </w:r>
    </w:p>
    <w:p w14:paraId="51899C9C" w14:textId="77777777" w:rsidR="000E62AF" w:rsidRDefault="00000000">
      <w:pPr>
        <w:pStyle w:val="Listepuces"/>
        <w:spacing w:after="120" w:line="259" w:lineRule="auto"/>
      </w:pPr>
      <w:r>
        <w:t>partager un document et travailler à plusieurs ;</w:t>
      </w:r>
    </w:p>
    <w:p w14:paraId="2749E7F9" w14:textId="77777777" w:rsidR="000E62AF" w:rsidRDefault="00000000">
      <w:pPr>
        <w:pStyle w:val="Listepuces"/>
        <w:spacing w:after="120" w:line="259" w:lineRule="auto"/>
      </w:pPr>
      <w:r>
        <w:t>communiquer correctement avec les enseignants et les autres élèves ;</w:t>
      </w:r>
    </w:p>
    <w:p w14:paraId="59550EC7" w14:textId="77777777" w:rsidR="000E62AF" w:rsidRDefault="00000000">
      <w:pPr>
        <w:pStyle w:val="Listepuces"/>
        <w:spacing w:after="120" w:line="259" w:lineRule="auto"/>
      </w:pPr>
      <w:r>
        <w:t>savoir quelle plateforme ou quel outil utiliser selon la situation.</w:t>
      </w:r>
    </w:p>
    <w:p w14:paraId="2F24C189" w14:textId="77777777" w:rsidR="000E62AF" w:rsidRDefault="00000000">
      <w:pPr>
        <w:pStyle w:val="Titre1"/>
        <w:spacing w:after="120" w:line="259" w:lineRule="auto"/>
      </w:pPr>
      <w:r>
        <w:t>2. Définition du projet</w:t>
      </w:r>
    </w:p>
    <w:p w14:paraId="3021650F" w14:textId="77777777" w:rsidR="000E62AF" w:rsidRDefault="00000000">
      <w:pPr>
        <w:spacing w:after="120" w:line="259" w:lineRule="auto"/>
      </w:pPr>
      <w:r>
        <w:t>Public cible : nouveaux élèves de l’établissement.</w:t>
      </w:r>
    </w:p>
    <w:p w14:paraId="0C2EC473" w14:textId="77777777" w:rsidR="000E62AF" w:rsidRDefault="00000000">
      <w:pPr>
        <w:spacing w:after="120" w:line="259" w:lineRule="auto"/>
      </w:pPr>
      <w:r>
        <w:t>Objectif : permettre aux nouveaux élèves de devenir rapidement autonomes dans l’utilisation des outils numériques de l’école.</w:t>
      </w:r>
    </w:p>
    <w:p w14:paraId="793314A4" w14:textId="77777777" w:rsidR="000E62AF" w:rsidRDefault="00000000">
      <w:pPr>
        <w:spacing w:after="120" w:line="259" w:lineRule="auto"/>
      </w:pPr>
      <w:r>
        <w:t>Format choisi : un site ou tutoriel interactif accessible depuis un ordinateur ou un smartphone.</w:t>
      </w:r>
    </w:p>
    <w:p w14:paraId="37ABBF81" w14:textId="77777777" w:rsidR="000E62AF" w:rsidRDefault="00000000">
      <w:pPr>
        <w:spacing w:after="120" w:line="259" w:lineRule="auto"/>
      </w:pPr>
      <w:r>
        <w:t>Le guide sera organisé autour de plusieurs thèmes :</w:t>
      </w:r>
    </w:p>
    <w:p w14:paraId="52DE8F4E" w14:textId="77777777" w:rsidR="000E62AF" w:rsidRDefault="00000000">
      <w:pPr>
        <w:pStyle w:val="Listenumros"/>
        <w:spacing w:after="120" w:line="259" w:lineRule="auto"/>
      </w:pPr>
      <w:r>
        <w:t>Organiser ses fichiers et ses dossiers</w:t>
      </w:r>
    </w:p>
    <w:p w14:paraId="3F2C7C34" w14:textId="77777777" w:rsidR="000E62AF" w:rsidRDefault="00000000">
      <w:pPr>
        <w:pStyle w:val="Listenumros"/>
        <w:spacing w:after="120" w:line="259" w:lineRule="auto"/>
      </w:pPr>
      <w:r>
        <w:t>Gérer ses devoirs et ses échéances</w:t>
      </w:r>
    </w:p>
    <w:p w14:paraId="28A59AB4" w14:textId="77777777" w:rsidR="000E62AF" w:rsidRDefault="00000000">
      <w:pPr>
        <w:pStyle w:val="Listenumros"/>
        <w:spacing w:after="120" w:line="259" w:lineRule="auto"/>
      </w:pPr>
      <w:r>
        <w:t>Travailler en groupe</w:t>
      </w:r>
    </w:p>
    <w:p w14:paraId="742CADA0" w14:textId="77777777" w:rsidR="000E62AF" w:rsidRDefault="00000000">
      <w:pPr>
        <w:pStyle w:val="Listenumros"/>
        <w:spacing w:after="120" w:line="259" w:lineRule="auto"/>
      </w:pPr>
      <w:r>
        <w:t>Communiquer avec les enseignants</w:t>
      </w:r>
    </w:p>
    <w:p w14:paraId="710DC2D7" w14:textId="77777777" w:rsidR="000E62AF" w:rsidRDefault="00000000">
      <w:pPr>
        <w:pStyle w:val="Listenumros"/>
        <w:spacing w:after="120" w:line="259" w:lineRule="auto"/>
      </w:pPr>
      <w:r>
        <w:t>Adopter les bonnes pratiques de sécurité numérique</w:t>
      </w:r>
    </w:p>
    <w:p w14:paraId="37F8ABB7" w14:textId="77777777" w:rsidR="000E62AF" w:rsidRDefault="00000000">
      <w:pPr>
        <w:pStyle w:val="Listenumros"/>
        <w:spacing w:after="120" w:line="259" w:lineRule="auto"/>
      </w:pPr>
      <w:r>
        <w:t>Savoir quoi faire en cas de problème</w:t>
      </w:r>
    </w:p>
    <w:p w14:paraId="59E05DD3" w14:textId="77777777" w:rsidR="000E62AF" w:rsidRDefault="00000000">
      <w:pPr>
        <w:spacing w:after="120" w:line="259" w:lineRule="auto"/>
      </w:pPr>
      <w:r>
        <w:t>Chaque rubrique pourra contenir des explications courtes, des captures d’écran et, si nécessaire, de petites vidéos explicatives.</w:t>
      </w:r>
    </w:p>
    <w:p w14:paraId="0F7C5966" w14:textId="77777777" w:rsidR="000E62AF" w:rsidRDefault="00000000">
      <w:pPr>
        <w:pStyle w:val="Titre1"/>
        <w:spacing w:after="120" w:line="259" w:lineRule="auto"/>
      </w:pPr>
      <w:r>
        <w:t>3. Organisation du travail</w:t>
      </w:r>
    </w:p>
    <w:p w14:paraId="307E4731" w14:textId="77777777" w:rsidR="000E62AF" w:rsidRDefault="00000000">
      <w:pPr>
        <w:spacing w:after="120" w:line="259" w:lineRule="auto"/>
      </w:pPr>
      <w:r>
        <w:t>Les rôles seront répartis en fonction des compétences et des intérêts de chaque membre du groupe.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E62AF" w14:paraId="444BD75A" w14:textId="77777777">
        <w:trPr>
          <w:jc w:val="center"/>
        </w:trPr>
        <w:tc>
          <w:tcPr>
            <w:tcW w:w="4816" w:type="dxa"/>
          </w:tcPr>
          <w:p w14:paraId="777DF1EC" w14:textId="77777777" w:rsidR="000E62AF" w:rsidRDefault="00000000">
            <w:r>
              <w:t>Rôle</w:t>
            </w:r>
          </w:p>
        </w:tc>
        <w:tc>
          <w:tcPr>
            <w:tcW w:w="4816" w:type="dxa"/>
          </w:tcPr>
          <w:p w14:paraId="35B6E3BF" w14:textId="77777777" w:rsidR="000E62AF" w:rsidRDefault="00000000">
            <w:r>
              <w:t>Responsabilités</w:t>
            </w:r>
          </w:p>
        </w:tc>
      </w:tr>
      <w:tr w:rsidR="000E62AF" w14:paraId="702C3969" w14:textId="77777777">
        <w:trPr>
          <w:jc w:val="center"/>
        </w:trPr>
        <w:tc>
          <w:tcPr>
            <w:tcW w:w="4816" w:type="dxa"/>
            <w:vAlign w:val="center"/>
          </w:tcPr>
          <w:p w14:paraId="2C915DAE" w14:textId="77777777" w:rsidR="000E62AF" w:rsidRDefault="00000000">
            <w:r>
              <w:t>Coordinateur</w:t>
            </w:r>
          </w:p>
        </w:tc>
        <w:tc>
          <w:tcPr>
            <w:tcW w:w="4816" w:type="dxa"/>
            <w:vAlign w:val="center"/>
          </w:tcPr>
          <w:p w14:paraId="5FC3A8B6" w14:textId="77777777" w:rsidR="000E62AF" w:rsidRDefault="00000000">
            <w:r>
              <w:t>Organiser le travail, répartir les tâches et vérifier l’avancement.</w:t>
            </w:r>
          </w:p>
        </w:tc>
      </w:tr>
      <w:tr w:rsidR="000E62AF" w14:paraId="71A84A93" w14:textId="77777777">
        <w:trPr>
          <w:jc w:val="center"/>
        </w:trPr>
        <w:tc>
          <w:tcPr>
            <w:tcW w:w="4816" w:type="dxa"/>
            <w:vAlign w:val="center"/>
          </w:tcPr>
          <w:p w14:paraId="6BA3758A" w14:textId="77777777" w:rsidR="000E62AF" w:rsidRDefault="00000000">
            <w:r>
              <w:t>Rédacteur</w:t>
            </w:r>
          </w:p>
        </w:tc>
        <w:tc>
          <w:tcPr>
            <w:tcW w:w="4816" w:type="dxa"/>
            <w:vAlign w:val="center"/>
          </w:tcPr>
          <w:p w14:paraId="78E12DD5" w14:textId="77777777" w:rsidR="000E62AF" w:rsidRDefault="00000000">
            <w:r>
              <w:t>Rechercher les informations et rédiger les explications.</w:t>
            </w:r>
          </w:p>
        </w:tc>
      </w:tr>
      <w:tr w:rsidR="000E62AF" w14:paraId="7CFC547D" w14:textId="77777777">
        <w:trPr>
          <w:jc w:val="center"/>
        </w:trPr>
        <w:tc>
          <w:tcPr>
            <w:tcW w:w="4816" w:type="dxa"/>
            <w:vAlign w:val="center"/>
          </w:tcPr>
          <w:p w14:paraId="6041CF87" w14:textId="77777777" w:rsidR="000E62AF" w:rsidRDefault="00000000">
            <w:r>
              <w:lastRenderedPageBreak/>
              <w:t>Concepteur</w:t>
            </w:r>
          </w:p>
        </w:tc>
        <w:tc>
          <w:tcPr>
            <w:tcW w:w="4816" w:type="dxa"/>
            <w:vAlign w:val="center"/>
          </w:tcPr>
          <w:p w14:paraId="57C35E0F" w14:textId="77777777" w:rsidR="000E62AF" w:rsidRDefault="00000000">
            <w:r>
              <w:t>S’occuper de la mise en page et de l’aspect visuel du guide.</w:t>
            </w:r>
          </w:p>
        </w:tc>
      </w:tr>
      <w:tr w:rsidR="000E62AF" w14:paraId="1FE9D160" w14:textId="77777777">
        <w:trPr>
          <w:jc w:val="center"/>
        </w:trPr>
        <w:tc>
          <w:tcPr>
            <w:tcW w:w="4816" w:type="dxa"/>
            <w:vAlign w:val="center"/>
          </w:tcPr>
          <w:p w14:paraId="774246F4" w14:textId="77777777" w:rsidR="000E62AF" w:rsidRDefault="00000000">
            <w:r>
              <w:t>Testeur</w:t>
            </w:r>
          </w:p>
        </w:tc>
        <w:tc>
          <w:tcPr>
            <w:tcW w:w="4816" w:type="dxa"/>
            <w:vAlign w:val="center"/>
          </w:tcPr>
          <w:p w14:paraId="44A8EF1C" w14:textId="77777777" w:rsidR="000E62AF" w:rsidRDefault="00000000">
            <w:r>
              <w:t>Vérifier que le guide est compréhensible et recueillir les remarques.</w:t>
            </w:r>
          </w:p>
        </w:tc>
      </w:tr>
    </w:tbl>
    <w:p w14:paraId="68121F4C" w14:textId="77777777" w:rsidR="000E62AF" w:rsidRDefault="00000000">
      <w:pPr>
        <w:pStyle w:val="Titre1"/>
        <w:spacing w:after="120" w:line="259" w:lineRule="auto"/>
      </w:pPr>
      <w:r>
        <w:t>4. Étapes de réalisation</w:t>
      </w:r>
    </w:p>
    <w:p w14:paraId="1A479522" w14:textId="77777777" w:rsidR="000E62AF" w:rsidRDefault="00000000">
      <w:pPr>
        <w:spacing w:after="120" w:line="259" w:lineRule="auto"/>
      </w:pPr>
      <w:r>
        <w:rPr>
          <w:b/>
        </w:rPr>
        <w:t xml:space="preserve">Analyse : </w:t>
      </w:r>
      <w:r>
        <w:t>Identifier les principales difficultés rencontrées par les nouveaux élèves.</w:t>
      </w:r>
    </w:p>
    <w:p w14:paraId="4730E9C1" w14:textId="77777777" w:rsidR="000E62AF" w:rsidRDefault="00000000">
      <w:pPr>
        <w:spacing w:after="120" w:line="259" w:lineRule="auto"/>
      </w:pPr>
      <w:r>
        <w:rPr>
          <w:b/>
        </w:rPr>
        <w:t xml:space="preserve">Conception : </w:t>
      </w:r>
      <w:r>
        <w:t>Choisir les informations importantes et construire la structure du guide.</w:t>
      </w:r>
    </w:p>
    <w:p w14:paraId="3A8477FE" w14:textId="77777777" w:rsidR="000E62AF" w:rsidRDefault="00000000">
      <w:pPr>
        <w:spacing w:after="120" w:line="259" w:lineRule="auto"/>
      </w:pPr>
      <w:r>
        <w:rPr>
          <w:b/>
        </w:rPr>
        <w:t xml:space="preserve">Production : </w:t>
      </w:r>
      <w:r>
        <w:t>Créer le site ou le tutoriel et intégrer les textes, images et vidéos nécessaires.</w:t>
      </w:r>
    </w:p>
    <w:p w14:paraId="06FC0DD0" w14:textId="77777777" w:rsidR="000E62AF" w:rsidRDefault="00000000">
      <w:pPr>
        <w:spacing w:after="120" w:line="259" w:lineRule="auto"/>
      </w:pPr>
      <w:r>
        <w:rPr>
          <w:b/>
        </w:rPr>
        <w:t xml:space="preserve">Test : </w:t>
      </w:r>
      <w:r>
        <w:t>Faire utiliser le guide par un autre groupe afin d’identifier les éventuelles difficultés.</w:t>
      </w:r>
    </w:p>
    <w:p w14:paraId="0EAAA36E" w14:textId="77777777" w:rsidR="000E62AF" w:rsidRDefault="00000000">
      <w:pPr>
        <w:spacing w:after="120" w:line="259" w:lineRule="auto"/>
      </w:pPr>
      <w:r>
        <w:rPr>
          <w:b/>
        </w:rPr>
        <w:t xml:space="preserve">Amélioration : </w:t>
      </w:r>
      <w:r>
        <w:t>Analyser les remarques reçues et modifier le guide en conséquence.</w:t>
      </w:r>
    </w:p>
    <w:p w14:paraId="434C75A6" w14:textId="77777777" w:rsidR="000E62AF" w:rsidRDefault="00000000">
      <w:pPr>
        <w:pStyle w:val="Titre1"/>
        <w:spacing w:after="120" w:line="259" w:lineRule="auto"/>
      </w:pPr>
      <w:r>
        <w:t>5. Test et amélioration</w:t>
      </w:r>
    </w:p>
    <w:p w14:paraId="674A2E1B" w14:textId="77777777" w:rsidR="000E62AF" w:rsidRDefault="00000000">
      <w:pPr>
        <w:spacing w:after="120" w:line="259" w:lineRule="auto"/>
      </w:pPr>
      <w:r>
        <w:t>Après avoir fait tester notre production par un autre groupe, celui-ci pourrait nous signaler que certaines explications sont trop longues ou qu’il est difficile de trouver rapidement une information.</w:t>
      </w:r>
    </w:p>
    <w:p w14:paraId="23D7A29E" w14:textId="77777777" w:rsidR="000E62AF" w:rsidRDefault="00000000">
      <w:pPr>
        <w:spacing w:after="120" w:line="259" w:lineRule="auto"/>
      </w:pPr>
      <w:r>
        <w:t>À la suite de ces remarques, nous pourrions :</w:t>
      </w:r>
    </w:p>
    <w:p w14:paraId="228654F4" w14:textId="77777777" w:rsidR="000E62AF" w:rsidRDefault="00000000">
      <w:pPr>
        <w:pStyle w:val="Listepuces"/>
        <w:spacing w:after="120" w:line="259" w:lineRule="auto"/>
      </w:pPr>
      <w:r>
        <w:t>raccourcir les textes ;</w:t>
      </w:r>
    </w:p>
    <w:p w14:paraId="1675C80B" w14:textId="77777777" w:rsidR="000E62AF" w:rsidRDefault="00000000">
      <w:pPr>
        <w:pStyle w:val="Listepuces"/>
        <w:spacing w:after="120" w:line="259" w:lineRule="auto"/>
      </w:pPr>
      <w:r>
        <w:t>ajouter un menu permettant d’accéder rapidement aux différentes rubriques ;</w:t>
      </w:r>
    </w:p>
    <w:p w14:paraId="3F8818B3" w14:textId="77777777" w:rsidR="000E62AF" w:rsidRDefault="00000000">
      <w:pPr>
        <w:pStyle w:val="Listepuces"/>
        <w:spacing w:after="120" w:line="259" w:lineRule="auto"/>
      </w:pPr>
      <w:r>
        <w:t>ajouter davantage de captures d’écran ;</w:t>
      </w:r>
    </w:p>
    <w:p w14:paraId="63286889" w14:textId="77777777" w:rsidR="000E62AF" w:rsidRDefault="00000000">
      <w:pPr>
        <w:pStyle w:val="Listepuces"/>
        <w:spacing w:after="120" w:line="259" w:lineRule="auto"/>
      </w:pPr>
      <w:r>
        <w:t>mettre davantage en évidence les étapes importantes.</w:t>
      </w:r>
    </w:p>
    <w:p w14:paraId="203F43FC" w14:textId="7C05CDD0" w:rsidR="000E62AF" w:rsidRDefault="00000000">
      <w:pPr>
        <w:pStyle w:val="Titre1"/>
        <w:spacing w:after="120" w:line="259" w:lineRule="auto"/>
      </w:pPr>
      <w:r>
        <w:t xml:space="preserve">6. </w:t>
      </w:r>
      <w:r w:rsidR="009D2895">
        <w:t>Le site</w:t>
      </w:r>
    </w:p>
    <w:p w14:paraId="002F547C" w14:textId="4AC7276A" w:rsidR="000E62AF" w:rsidRDefault="009D2895">
      <w:pPr>
        <w:spacing w:after="120" w:line="259" w:lineRule="auto"/>
      </w:pPr>
      <w:r w:rsidRPr="009D2895">
        <w:t>https://chatgpt.com/share/6abd1e37-345c-83eb-8a14-04484fa48c97</w:t>
      </w:r>
    </w:p>
    <w:sectPr w:rsidR="000E62AF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585525">
    <w:abstractNumId w:val="8"/>
  </w:num>
  <w:num w:numId="2" w16cid:durableId="1379430710">
    <w:abstractNumId w:val="6"/>
  </w:num>
  <w:num w:numId="3" w16cid:durableId="1285773852">
    <w:abstractNumId w:val="5"/>
  </w:num>
  <w:num w:numId="4" w16cid:durableId="2074616874">
    <w:abstractNumId w:val="4"/>
  </w:num>
  <w:num w:numId="5" w16cid:durableId="325328021">
    <w:abstractNumId w:val="7"/>
  </w:num>
  <w:num w:numId="6" w16cid:durableId="1494032167">
    <w:abstractNumId w:val="3"/>
  </w:num>
  <w:num w:numId="7" w16cid:durableId="1665469787">
    <w:abstractNumId w:val="2"/>
  </w:num>
  <w:num w:numId="8" w16cid:durableId="443578890">
    <w:abstractNumId w:val="1"/>
  </w:num>
  <w:num w:numId="9" w16cid:durableId="105651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2AF"/>
    <w:rsid w:val="0015074B"/>
    <w:rsid w:val="0029639D"/>
    <w:rsid w:val="00326F90"/>
    <w:rsid w:val="0068220B"/>
    <w:rsid w:val="009D28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B8C481"/>
  <w14:defaultImageDpi w14:val="300"/>
  <w15:docId w15:val="{E4A54031-1AF0-44AE-A39B-62FAE9CC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Rodes Mathis</cp:lastModifiedBy>
  <cp:revision>2</cp:revision>
  <dcterms:created xsi:type="dcterms:W3CDTF">2013-12-23T23:15:00Z</dcterms:created>
  <dcterms:modified xsi:type="dcterms:W3CDTF">2026-09-30T14:45:00Z</dcterms:modified>
  <cp:category/>
</cp:coreProperties>
</file>